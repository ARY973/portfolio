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38CA" w14:textId="77777777" w:rsidR="00F148C3" w:rsidRDefault="00000000">
      <w:pPr>
        <w:spacing w:after="0"/>
      </w:pPr>
      <w:r>
        <w:rPr>
          <w:b/>
          <w:sz w:val="30"/>
        </w:rPr>
        <w:t>Aryan (Ryan) Mudhole</w:t>
      </w:r>
    </w:p>
    <w:p w14:paraId="1FDE694A" w14:textId="77777777" w:rsidR="00F148C3" w:rsidRDefault="00000000">
      <w:pPr>
        <w:pBdr>
          <w:bottom w:val="single" w:sz="8" w:space="1" w:color="000000"/>
        </w:pBdr>
        <w:spacing w:after="80"/>
      </w:pPr>
      <w:r>
        <w:t>Logan, UT  |  +1 (435) 554-4634  |  A02484125@aggies.usu.edu  |  linkedin.com/in/ryan-mudhole  |  github.com/ARY973</w:t>
      </w:r>
    </w:p>
    <w:p w14:paraId="3279EF6F" w14:textId="77777777" w:rsidR="00F148C3" w:rsidRDefault="00000000">
      <w:pPr>
        <w:spacing w:before="120" w:after="20"/>
      </w:pPr>
      <w:r>
        <w:rPr>
          <w:b/>
          <w:sz w:val="22"/>
        </w:rPr>
        <w:t>PROFESSIONAL SUMMARY</w:t>
      </w:r>
    </w:p>
    <w:p w14:paraId="0AE34DF8" w14:textId="784D8C1C" w:rsidR="00F148C3" w:rsidRDefault="00000000">
      <w:pPr>
        <w:spacing w:after="20"/>
      </w:pPr>
      <w:r>
        <w:t xml:space="preserve">MS in Management Information Systems (Utah State University) and President of the USU AI Club. Focused on analytics and emerging FinTech applications; experienced </w:t>
      </w:r>
      <w:r w:rsidR="00A260E8">
        <w:t xml:space="preserve">in </w:t>
      </w:r>
      <w:r>
        <w:t>translating business needs into insights using Python, SQL, and Power BI. Seeking Business Analytics / Data Analyst / FinTech Analytics internships for Summer 2026.</w:t>
      </w:r>
    </w:p>
    <w:p w14:paraId="4D32D200" w14:textId="77777777" w:rsidR="00F148C3" w:rsidRDefault="00000000">
      <w:pPr>
        <w:spacing w:before="120" w:after="20"/>
      </w:pPr>
      <w:r>
        <w:rPr>
          <w:b/>
          <w:sz w:val="22"/>
        </w:rPr>
        <w:t>EDUCATION</w:t>
      </w:r>
    </w:p>
    <w:p w14:paraId="31AF189A" w14:textId="77777777" w:rsidR="00F148C3" w:rsidRDefault="00000000">
      <w:r>
        <w:rPr>
          <w:b/>
        </w:rPr>
        <w:t>Utah State University, Jon M. Huntsman School of Business</w:t>
      </w:r>
      <w:r>
        <w:t xml:space="preserve"> — M.S. Management Information Systems (Aug 2025 – May 2027)</w:t>
      </w:r>
    </w:p>
    <w:p w14:paraId="254F942E" w14:textId="77777777" w:rsidR="00F148C3" w:rsidRDefault="00000000">
      <w:r>
        <w:rPr>
          <w:b/>
        </w:rPr>
        <w:t>Sinhgad Institutes (NBNSSOE), Pune, India</w:t>
      </w:r>
      <w:r>
        <w:t xml:space="preserve"> — B.E. Information Technology (Jun 2018 – Aug 2023)</w:t>
      </w:r>
    </w:p>
    <w:p w14:paraId="78F46014" w14:textId="77777777" w:rsidR="00F148C3" w:rsidRDefault="00000000">
      <w:pPr>
        <w:spacing w:before="120" w:after="20"/>
      </w:pPr>
      <w:r>
        <w:rPr>
          <w:b/>
          <w:sz w:val="22"/>
        </w:rPr>
        <w:t>RELEVANT COURSEWORK</w:t>
      </w:r>
    </w:p>
    <w:p w14:paraId="5216E862" w14:textId="77777777" w:rsidR="00F148C3" w:rsidRDefault="00000000">
      <w:r>
        <w:t>Fall 2025: Intro to Python Programming; Database Management; Intro to Machine Learning and Regression</w:t>
      </w:r>
    </w:p>
    <w:p w14:paraId="53DDE0E0" w14:textId="77777777" w:rsidR="00F148C3" w:rsidRDefault="00000000">
      <w:r>
        <w:t>Spring 2026 (planned): Advanced Python Programming; Advanced Machine Learning; Computational Methods for FinTech</w:t>
      </w:r>
    </w:p>
    <w:p w14:paraId="0208D316" w14:textId="77777777" w:rsidR="00F148C3" w:rsidRDefault="00000000">
      <w:pPr>
        <w:spacing w:before="120" w:after="20"/>
      </w:pPr>
      <w:r>
        <w:rPr>
          <w:b/>
          <w:sz w:val="22"/>
        </w:rPr>
        <w:t>TECHNICAL SKILLS</w:t>
      </w:r>
    </w:p>
    <w:p w14:paraId="2796A113" w14:textId="77777777" w:rsidR="00F148C3" w:rsidRDefault="00000000">
      <w:r>
        <w:t>Python (Pandas, NumPy, scikit-learn), SQL, Power BI, Excel (Advanced), R, MySQL, GitHub, Jupyter, AWS EC2</w:t>
      </w:r>
    </w:p>
    <w:p w14:paraId="58AE2494" w14:textId="77777777" w:rsidR="00F148C3" w:rsidRDefault="00000000">
      <w:r>
        <w:t>Data cleaning, regression/classification, dashboarding, KPI reporting, stakeholder communication</w:t>
      </w:r>
    </w:p>
    <w:p w14:paraId="2BBE27F8" w14:textId="77777777" w:rsidR="00F148C3" w:rsidRDefault="00000000">
      <w:pPr>
        <w:spacing w:before="120" w:after="20"/>
      </w:pPr>
      <w:r>
        <w:rPr>
          <w:b/>
          <w:sz w:val="22"/>
        </w:rPr>
        <w:t>EXPERIENCE</w:t>
      </w:r>
    </w:p>
    <w:p w14:paraId="391025A4" w14:textId="77777777" w:rsidR="00F148C3" w:rsidRDefault="00000000">
      <w:r>
        <w:rPr>
          <w:b/>
        </w:rPr>
        <w:t>Power BI Developer</w:t>
      </w:r>
      <w:r>
        <w:t xml:space="preserve"> — Medikart Pharmaceutical Distribution, Pune (Jan 2024 – Mar 2024)</w:t>
      </w:r>
    </w:p>
    <w:p w14:paraId="3B80E888" w14:textId="52050349" w:rsidR="00F148C3" w:rsidRDefault="00000000">
      <w:pPr>
        <w:pStyle w:val="ListBullet"/>
        <w:spacing w:after="0"/>
      </w:pPr>
      <w:r>
        <w:t>Built Power BI dashboards</w:t>
      </w:r>
      <w:r w:rsidR="00A260E8">
        <w:t>,</w:t>
      </w:r>
      <w:r>
        <w:t xml:space="preserve"> reducing manual Excel reporting time by 40% using DAX and Power Query.</w:t>
      </w:r>
    </w:p>
    <w:p w14:paraId="5B658F15" w14:textId="77777777" w:rsidR="00F148C3" w:rsidRDefault="00000000">
      <w:pPr>
        <w:pStyle w:val="ListBullet"/>
        <w:spacing w:after="0"/>
      </w:pPr>
      <w:r>
        <w:t>Translated supply-chain questions into KPIs and insights for inventory visibility and decision-making.</w:t>
      </w:r>
    </w:p>
    <w:p w14:paraId="622F0520" w14:textId="77777777" w:rsidR="00F148C3" w:rsidRDefault="00000000">
      <w:r>
        <w:rPr>
          <w:b/>
        </w:rPr>
        <w:t>SAP MM Intern</w:t>
      </w:r>
      <w:r>
        <w:t xml:space="preserve"> — Tata Motors Ltd., Pune (Jun 2024 – Aug 2024)</w:t>
      </w:r>
    </w:p>
    <w:p w14:paraId="40E47710" w14:textId="77777777" w:rsidR="00F148C3" w:rsidRDefault="00000000">
      <w:pPr>
        <w:pStyle w:val="ListBullet"/>
        <w:spacing w:after="0"/>
      </w:pPr>
      <w:r>
        <w:t>Supported PO processing and goods-receipt validation in SAP MM; helped maintain high data accuracy.</w:t>
      </w:r>
    </w:p>
    <w:p w14:paraId="17B883DF" w14:textId="77777777" w:rsidR="00F148C3" w:rsidRDefault="00000000">
      <w:pPr>
        <w:pStyle w:val="ListBullet"/>
        <w:spacing w:after="0"/>
      </w:pPr>
      <w:r>
        <w:t>Assisted procurement workflow testing and documented process gaps to reduce transaction delays.</w:t>
      </w:r>
    </w:p>
    <w:p w14:paraId="1CA7BA6F" w14:textId="77777777" w:rsidR="00F148C3" w:rsidRDefault="00000000">
      <w:pPr>
        <w:spacing w:before="120" w:after="20"/>
      </w:pPr>
      <w:r>
        <w:rPr>
          <w:b/>
          <w:sz w:val="22"/>
        </w:rPr>
        <w:t>PROJECTS</w:t>
      </w:r>
    </w:p>
    <w:p w14:paraId="69A8058B" w14:textId="77777777" w:rsidR="00F148C3" w:rsidRDefault="00000000">
      <w:r>
        <w:rPr>
          <w:b/>
        </w:rPr>
        <w:t>F1 Podium Prediction (Classification, Python)</w:t>
      </w:r>
      <w:r>
        <w:t xml:space="preserve"> — modeled podium outcomes using 5,000+ driver-race records (2012–2024).</w:t>
      </w:r>
    </w:p>
    <w:p w14:paraId="6DE9A1CD" w14:textId="42C98F5B" w:rsidR="00F148C3" w:rsidRDefault="00000000">
      <w:pPr>
        <w:pStyle w:val="ListBullet"/>
        <w:spacing w:after="0"/>
      </w:pPr>
      <w:r>
        <w:t xml:space="preserve">Compared baseline logistic vs Ridge/LASSO/Elastic Net; 76.2% accuracy </w:t>
      </w:r>
      <w:r w:rsidR="00A260E8">
        <w:t xml:space="preserve">in </w:t>
      </w:r>
      <w:r>
        <w:t>identifying at least one podium finisher.</w:t>
      </w:r>
    </w:p>
    <w:p w14:paraId="36F11C6D" w14:textId="77777777" w:rsidR="00F148C3" w:rsidRDefault="00000000">
      <w:pPr>
        <w:pStyle w:val="ListBullet"/>
        <w:spacing w:after="0"/>
      </w:pPr>
      <w:r>
        <w:t>Analyzed constructor/circuit/strategy features and communicated findings via visuals + presentation deck.</w:t>
      </w:r>
    </w:p>
    <w:p w14:paraId="5ADC4B1A" w14:textId="77777777" w:rsidR="00F148C3" w:rsidRDefault="00000000">
      <w:r>
        <w:rPr>
          <w:b/>
        </w:rPr>
        <w:t>Housing Prices Near Fortune 500 Companies (Regression, Python)</w:t>
      </w:r>
      <w:r>
        <w:t xml:space="preserve"> — feature engineering + modeling on geographic/economic/real-estate data.</w:t>
      </w:r>
    </w:p>
    <w:p w14:paraId="503A058D" w14:textId="77777777" w:rsidR="00F148C3" w:rsidRDefault="00000000">
      <w:pPr>
        <w:pStyle w:val="ListBullet"/>
        <w:spacing w:after="0"/>
      </w:pPr>
      <w:r>
        <w:t>Links: github.com/ARY973 | Colab (project)</w:t>
      </w:r>
    </w:p>
    <w:p w14:paraId="5CF3DBA5" w14:textId="77777777" w:rsidR="00F148C3" w:rsidRDefault="00000000">
      <w:r>
        <w:rPr>
          <w:b/>
        </w:rPr>
        <w:t>Secure File Deduplication in Cloud Storage (Java, AWS EC2)</w:t>
      </w:r>
      <w:r>
        <w:t xml:space="preserve"> — built a deduplication approach to reduce redundant storage.</w:t>
      </w:r>
    </w:p>
    <w:p w14:paraId="123E3896" w14:textId="77777777" w:rsidR="00F148C3" w:rsidRDefault="00000000">
      <w:pPr>
        <w:pStyle w:val="ListBullet"/>
        <w:spacing w:after="0"/>
      </w:pPr>
      <w:r>
        <w:t>Implemented with Java + MySQL/HeidiSQL; deployed on AWS EC2.</w:t>
      </w:r>
    </w:p>
    <w:p w14:paraId="780D9EB1" w14:textId="77777777" w:rsidR="00F148C3" w:rsidRDefault="00000000">
      <w:pPr>
        <w:spacing w:before="120" w:after="20"/>
      </w:pPr>
      <w:r>
        <w:rPr>
          <w:b/>
          <w:sz w:val="22"/>
        </w:rPr>
        <w:t>LEADERSHIP</w:t>
      </w:r>
    </w:p>
    <w:p w14:paraId="3D8DE217" w14:textId="77777777" w:rsidR="00F148C3" w:rsidRDefault="00000000">
      <w:r>
        <w:rPr>
          <w:b/>
        </w:rPr>
        <w:t>President, USU AI Club</w:t>
      </w:r>
      <w:r>
        <w:t xml:space="preserve"> — Utah State University</w:t>
      </w:r>
    </w:p>
    <w:p w14:paraId="07275484" w14:textId="77777777" w:rsidR="00F148C3" w:rsidRDefault="00000000">
      <w:pPr>
        <w:pStyle w:val="ListBullet"/>
        <w:spacing w:after="0"/>
      </w:pPr>
      <w:r>
        <w:t>Organize workshops on Python, ML, and Power BI; connect students with industry speakers and opportunities.</w:t>
      </w:r>
    </w:p>
    <w:sectPr w:rsidR="00F148C3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172537">
    <w:abstractNumId w:val="8"/>
  </w:num>
  <w:num w:numId="2" w16cid:durableId="983856480">
    <w:abstractNumId w:val="6"/>
  </w:num>
  <w:num w:numId="3" w16cid:durableId="341980941">
    <w:abstractNumId w:val="5"/>
  </w:num>
  <w:num w:numId="4" w16cid:durableId="186188308">
    <w:abstractNumId w:val="4"/>
  </w:num>
  <w:num w:numId="5" w16cid:durableId="1513298522">
    <w:abstractNumId w:val="7"/>
  </w:num>
  <w:num w:numId="6" w16cid:durableId="369182774">
    <w:abstractNumId w:val="3"/>
  </w:num>
  <w:num w:numId="7" w16cid:durableId="8484911">
    <w:abstractNumId w:val="2"/>
  </w:num>
  <w:num w:numId="8" w16cid:durableId="546798907">
    <w:abstractNumId w:val="1"/>
  </w:num>
  <w:num w:numId="9" w16cid:durableId="4260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60E8"/>
    <w:rsid w:val="00AA1D8D"/>
    <w:rsid w:val="00B47730"/>
    <w:rsid w:val="00CB0664"/>
    <w:rsid w:val="00E224F0"/>
    <w:rsid w:val="00F14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6506F"/>
  <w14:defaultImageDpi w14:val="300"/>
  <w15:docId w15:val="{33FB9127-BB3D-604A-854A-659FD71F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Mudhole</cp:lastModifiedBy>
  <cp:revision>2</cp:revision>
  <dcterms:created xsi:type="dcterms:W3CDTF">2013-12-23T23:15:00Z</dcterms:created>
  <dcterms:modified xsi:type="dcterms:W3CDTF">2025-12-29T23:58:00Z</dcterms:modified>
  <cp:category/>
</cp:coreProperties>
</file>